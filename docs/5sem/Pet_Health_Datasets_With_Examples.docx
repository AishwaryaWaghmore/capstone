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A602" w14:textId="7FB0CF0B" w:rsidR="00C1403D" w:rsidRDefault="00815A41">
      <w:pPr>
        <w:pStyle w:val="Title"/>
      </w:pPr>
      <w:r>
        <w:t>Pet Health Datasets for Capstone Project.</w:t>
      </w:r>
    </w:p>
    <w:p w14:paraId="7B4259F6" w14:textId="77777777" w:rsidR="00C1403D" w:rsidRDefault="00815A41">
      <w:r>
        <w:t>This document provides a curated list of open-source veterinary and pet-health datasets that can be used for building a capstone project on AI-powered disease prediction in pets. The datasets include structured health records, symptom data, and veterinary images (stool, vomit, urine, skin, etc.). Each dataset includes a description, link, an explanation of how it will be utilized in the project, along with a sample example (symptom+disease or image+disease).</w:t>
      </w:r>
    </w:p>
    <w:p w14:paraId="3B823E42" w14:textId="77777777" w:rsidR="00C1403D" w:rsidRDefault="00815A41">
      <w:pPr>
        <w:pStyle w:val="Heading1"/>
      </w:pPr>
      <w:r>
        <w:t>Animal Veterinary Health Dataset (Kaggle)</w:t>
      </w:r>
    </w:p>
    <w:p w14:paraId="0E9B489D" w14:textId="77777777" w:rsidR="00C1403D" w:rsidRDefault="00815A41">
      <w:r>
        <w:t>Structured dataset with records of animal health indicators, including pregnancy status and disease diagnoses.</w:t>
      </w:r>
    </w:p>
    <w:p w14:paraId="763D7251" w14:textId="300330BD" w:rsidR="00C1403D" w:rsidRDefault="00815A41">
      <w:r>
        <w:t xml:space="preserve">Link: </w:t>
      </w:r>
      <w:hyperlink r:id="rId6" w:history="1">
        <w:r w:rsidR="000729AE" w:rsidRPr="000E2A67">
          <w:rPr>
            <w:rStyle w:val="Hyperlink"/>
          </w:rPr>
          <w:t>https://www.kaggle.com/datasets/sathwiknomula/animal-veterinary-health-dataset</w:t>
        </w:r>
      </w:hyperlink>
    </w:p>
    <w:p w14:paraId="6012F35D" w14:textId="35727198" w:rsidR="000729AE" w:rsidRDefault="00D40A92">
      <w:r>
        <w:t xml:space="preserve">Tables - </w:t>
      </w:r>
      <w:hyperlink r:id="rId7" w:history="1">
        <w:r w:rsidRPr="00D40A92">
          <w:rPr>
            <w:rStyle w:val="Hyperlink"/>
          </w:rPr>
          <w:t>Animal_Vet.xlsx</w:t>
        </w:r>
      </w:hyperlink>
    </w:p>
    <w:p w14:paraId="2E5791FA" w14:textId="77777777" w:rsidR="00C1403D" w:rsidRDefault="00815A41">
      <w:r>
        <w:t>How We Will Use It: We will use this dataset to train models that map structured veterinary health records and symptoms to disease predictions.</w:t>
      </w:r>
    </w:p>
    <w:p w14:paraId="7087E3BB" w14:textId="77777777" w:rsidR="00C1403D" w:rsidRDefault="00815A41">
      <w:r>
        <w:t>Example: Example: Symptom - 'Abortion in pregnant cow' → Disease - 'Brucellosis'.</w:t>
      </w:r>
    </w:p>
    <w:p w14:paraId="37CA666C" w14:textId="35D6072B" w:rsidR="00D40A92" w:rsidRDefault="009055DD">
      <w:r>
        <w:rPr>
          <w:noProof/>
        </w:rPr>
        <w:drawing>
          <wp:inline distT="0" distB="0" distL="0" distR="0" wp14:anchorId="4C05BBA9" wp14:editId="73C29936">
            <wp:extent cx="5486400" cy="1893570"/>
            <wp:effectExtent l="0" t="0" r="0" b="0"/>
            <wp:docPr id="148182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5D66" w14:textId="77777777" w:rsidR="00C1403D" w:rsidRDefault="00815A41">
      <w:pPr>
        <w:pStyle w:val="Heading1"/>
      </w:pPr>
      <w:r>
        <w:t>Pet Health Symptoms Dataset (Kaggle)</w:t>
      </w:r>
    </w:p>
    <w:p w14:paraId="5027D1BE" w14:textId="77777777" w:rsidR="00C1403D" w:rsidRDefault="00815A41">
      <w:r>
        <w:t>Synthetic text dataset with pet symptoms labeled by condition type.</w:t>
      </w:r>
    </w:p>
    <w:p w14:paraId="22A64F00" w14:textId="7AC46C65" w:rsidR="00C1403D" w:rsidRDefault="00815A41">
      <w:r>
        <w:t xml:space="preserve">Link: </w:t>
      </w:r>
      <w:hyperlink r:id="rId9" w:history="1">
        <w:r w:rsidR="008859B5" w:rsidRPr="00D176FC">
          <w:rPr>
            <w:rStyle w:val="Hyperlink"/>
          </w:rPr>
          <w:t>https://www.kaggle.com/datasets/yyzz1010/pet-health-symptoms-dataset</w:t>
        </w:r>
      </w:hyperlink>
    </w:p>
    <w:p w14:paraId="7B79AEB3" w14:textId="5AFADD7C" w:rsidR="008859B5" w:rsidRDefault="008859B5">
      <w:r>
        <w:t>Tables -</w:t>
      </w:r>
    </w:p>
    <w:p w14:paraId="613178D5" w14:textId="77777777" w:rsidR="00C1403D" w:rsidRDefault="00815A41">
      <w:r>
        <w:lastRenderedPageBreak/>
        <w:t>How We Will Use It: This dataset will help us build an NLP model for analyzing owner-reported symptoms like 'not eating' or 'sleeping a lot'.</w:t>
      </w:r>
    </w:p>
    <w:p w14:paraId="41F5684F" w14:textId="77777777" w:rsidR="00C1403D" w:rsidRDefault="00815A41">
      <w:r>
        <w:t>Example: Example: Symptoms - 'Vomiting, not eating, lethargic' → Disease - 'Gastroenteritis'.</w:t>
      </w:r>
    </w:p>
    <w:p w14:paraId="27865A53" w14:textId="3B43E938" w:rsidR="008859B5" w:rsidRDefault="008859B5">
      <w:r>
        <w:rPr>
          <w:noProof/>
        </w:rPr>
        <w:drawing>
          <wp:inline distT="0" distB="0" distL="0" distR="0" wp14:anchorId="3BCC7A5D" wp14:editId="477D747F">
            <wp:extent cx="5486400" cy="3091815"/>
            <wp:effectExtent l="0" t="0" r="0" b="0"/>
            <wp:docPr id="938287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4DAA" w14:textId="77777777" w:rsidR="00C1403D" w:rsidRDefault="00815A41">
      <w:pPr>
        <w:pStyle w:val="Heading1"/>
      </w:pPr>
      <w:r>
        <w:t>Dog Poop Dataset (Kaggle)</w:t>
      </w:r>
    </w:p>
    <w:p w14:paraId="2E122BC8" w14:textId="77777777" w:rsidR="00C1403D" w:rsidRDefault="00815A41">
      <w:r>
        <w:t>Image dataset focusing on canine defecation behaviors and stool classification.</w:t>
      </w:r>
    </w:p>
    <w:p w14:paraId="0A2653E7" w14:textId="77777777" w:rsidR="00C1403D" w:rsidRDefault="00815A41">
      <w:r>
        <w:t>Link: https://www.kaggle.com/datasets/wengjiyao/dog-poop-dataset</w:t>
      </w:r>
    </w:p>
    <w:p w14:paraId="7B6D79E4" w14:textId="77777777" w:rsidR="00C1403D" w:rsidRDefault="00815A41">
      <w:r>
        <w:t>How We Will Use It: We will use this dataset to train a CNN to classify stool images and detect abnormalities.</w:t>
      </w:r>
    </w:p>
    <w:p w14:paraId="31EA09C7" w14:textId="77777777" w:rsidR="00C1403D" w:rsidRDefault="00815A41">
      <w:r>
        <w:t>Example: Example: Image - 'Loose watery stool' → Possible Disease - 'Parvovirus infection'.</w:t>
      </w:r>
    </w:p>
    <w:p w14:paraId="7A85EB22" w14:textId="77777777" w:rsidR="00C1403D" w:rsidRDefault="00815A41">
      <w:r>
        <w:t>[Screenshot not available]</w:t>
      </w:r>
    </w:p>
    <w:p w14:paraId="7E9A815E" w14:textId="77777777" w:rsidR="00C1403D" w:rsidRDefault="00815A41">
      <w:pPr>
        <w:pStyle w:val="Heading1"/>
      </w:pPr>
      <w:r>
        <w:t>Dog Skin Diseases Dataset (Roboflow)</w:t>
      </w:r>
    </w:p>
    <w:p w14:paraId="0861E378" w14:textId="77777777" w:rsidR="00C1403D" w:rsidRDefault="00815A41">
      <w:r>
        <w:t>Labeled images for classifying dog skin conditions like bacterial or fungal infections.</w:t>
      </w:r>
    </w:p>
    <w:p w14:paraId="2E6030DC" w14:textId="77777777" w:rsidR="00C1403D" w:rsidRDefault="00815A41">
      <w:r>
        <w:t>Link: https://universe.roboflow.com/pethealth/dog-skin-disease-dataset-s8tt2</w:t>
      </w:r>
    </w:p>
    <w:p w14:paraId="3B3F3F97" w14:textId="77777777" w:rsidR="00C1403D" w:rsidRDefault="00815A41">
      <w:r>
        <w:t>How We Will Use It: This dataset will allow us to train image classification models that can detect visible dermatological diseases.</w:t>
      </w:r>
    </w:p>
    <w:p w14:paraId="04774B44" w14:textId="77777777" w:rsidR="00C1403D" w:rsidRDefault="00815A41">
      <w:r>
        <w:t>Example: Example: Image - 'Red inflamed patches on skin' → Disease - 'Fungal infection'.</w:t>
      </w:r>
    </w:p>
    <w:p w14:paraId="6F8F2726" w14:textId="77777777" w:rsidR="00C1403D" w:rsidRDefault="00815A41">
      <w:r>
        <w:lastRenderedPageBreak/>
        <w:t>[Screenshot not available]</w:t>
      </w:r>
    </w:p>
    <w:p w14:paraId="61DDC687" w14:textId="77777777" w:rsidR="00C1403D" w:rsidRDefault="00815A41">
      <w:pPr>
        <w:pStyle w:val="Heading1"/>
      </w:pPr>
      <w:r>
        <w:t>Dog's Diseases Image Dataset (Kaggle)</w:t>
      </w:r>
    </w:p>
    <w:p w14:paraId="14160E46" w14:textId="77777777" w:rsidR="00C1403D" w:rsidRDefault="00815A41">
      <w:r>
        <w:t>Broad dataset of images for different dog diseases.</w:t>
      </w:r>
    </w:p>
    <w:p w14:paraId="2D2E561E" w14:textId="77777777" w:rsidR="00C1403D" w:rsidRDefault="00815A41">
      <w:r>
        <w:t>Link: https://www.kaggle.com/datasets/amartya0roy/dogs-diseases</w:t>
      </w:r>
    </w:p>
    <w:p w14:paraId="65AA89B3" w14:textId="77777777" w:rsidR="00C1403D" w:rsidRDefault="00815A41">
      <w:r>
        <w:t>How We Will Use It: We will use this dataset to generalize our CNN model to recognize multiple dog diseases from images.</w:t>
      </w:r>
    </w:p>
    <w:p w14:paraId="5A7178D5" w14:textId="77777777" w:rsidR="00C1403D" w:rsidRDefault="00815A41">
      <w:r>
        <w:t>Example: Example: Image - 'Dog with eye discharge and dull coat' → Disease - 'Canine Distemper'.</w:t>
      </w:r>
    </w:p>
    <w:p w14:paraId="4E35774B" w14:textId="77777777" w:rsidR="00C1403D" w:rsidRDefault="00815A41">
      <w:r>
        <w:t>[Screenshot not available]</w:t>
      </w:r>
    </w:p>
    <w:p w14:paraId="742E5202" w14:textId="77777777" w:rsidR="00C1403D" w:rsidRDefault="00815A41">
      <w:pPr>
        <w:pStyle w:val="Heading1"/>
      </w:pPr>
      <w:r>
        <w:t>Classification of Pet Dog Skin Diseases (Mendeley Data)</w:t>
      </w:r>
    </w:p>
    <w:p w14:paraId="300D07CB" w14:textId="77777777" w:rsidR="00C1403D" w:rsidRDefault="00815A41">
      <w:r>
        <w:t>Skin images of 95 dogs with bacterial, fungal, allergic conditions, and healthy controls.</w:t>
      </w:r>
    </w:p>
    <w:p w14:paraId="7EF0D454" w14:textId="77777777" w:rsidR="00C1403D" w:rsidRDefault="00815A41">
      <w:r>
        <w:t>Link: https://data.mendeley.com/datasets/5dbht54kw7/1</w:t>
      </w:r>
    </w:p>
    <w:p w14:paraId="780E95B2" w14:textId="77777777" w:rsidR="00C1403D" w:rsidRDefault="00815A41">
      <w:r>
        <w:t>How We Will Use It: We will utilize this dataset for validating and benchmarking our CNN models.</w:t>
      </w:r>
    </w:p>
    <w:p w14:paraId="6291BF2E" w14:textId="77777777" w:rsidR="00C1403D" w:rsidRDefault="00815A41">
      <w:r>
        <w:t>Example: Example: Image - 'Crusty lesions around mouth' → Disease - 'Allergic Dermatitis'.</w:t>
      </w:r>
    </w:p>
    <w:p w14:paraId="0C6028BF" w14:textId="77777777" w:rsidR="00C1403D" w:rsidRDefault="00815A41">
      <w:r>
        <w:t>[Screenshot not available]</w:t>
      </w:r>
    </w:p>
    <w:p w14:paraId="319F0491" w14:textId="77777777" w:rsidR="00236895" w:rsidRPr="00236895" w:rsidRDefault="00236895" w:rsidP="00236895">
      <w:pPr>
        <w:rPr>
          <w:b/>
          <w:bCs/>
          <w:color w:val="17365D" w:themeColor="text2" w:themeShade="BF"/>
          <w:lang w:val="en-IN"/>
        </w:rPr>
      </w:pPr>
      <w:r w:rsidRPr="00236895">
        <w:rPr>
          <w:b/>
          <w:bCs/>
          <w:color w:val="17365D" w:themeColor="text2" w:themeShade="BF"/>
          <w:lang w:val="en-IN"/>
        </w:rPr>
        <w:t>Next Steps for Your Project</w:t>
      </w:r>
    </w:p>
    <w:p w14:paraId="3C7EF290" w14:textId="77777777" w:rsidR="00236895" w:rsidRPr="00236895" w:rsidRDefault="00236895" w:rsidP="00236895">
      <w:pPr>
        <w:numPr>
          <w:ilvl w:val="0"/>
          <w:numId w:val="10"/>
        </w:numPr>
        <w:rPr>
          <w:lang w:val="en-IN"/>
        </w:rPr>
      </w:pPr>
      <w:r w:rsidRPr="00236895">
        <w:rPr>
          <w:b/>
          <w:bCs/>
          <w:lang w:val="en-IN"/>
        </w:rPr>
        <w:t>Symptom-based model</w:t>
      </w:r>
      <w:r w:rsidRPr="00236895">
        <w:rPr>
          <w:lang w:val="en-IN"/>
        </w:rPr>
        <w:t xml:space="preserve">: Use the </w:t>
      </w:r>
      <w:r w:rsidRPr="00236895">
        <w:rPr>
          <w:b/>
          <w:bCs/>
          <w:lang w:val="en-IN"/>
        </w:rPr>
        <w:t>Animal Veterinary Health</w:t>
      </w:r>
      <w:r w:rsidRPr="00236895">
        <w:rPr>
          <w:lang w:val="en-IN"/>
        </w:rPr>
        <w:t xml:space="preserve"> and </w:t>
      </w:r>
      <w:r w:rsidRPr="00236895">
        <w:rPr>
          <w:b/>
          <w:bCs/>
          <w:lang w:val="en-IN"/>
        </w:rPr>
        <w:t>Pet Health Symptoms</w:t>
      </w:r>
      <w:r w:rsidRPr="00236895">
        <w:rPr>
          <w:lang w:val="en-IN"/>
        </w:rPr>
        <w:t xml:space="preserve"> datasets for training an ML classifier.</w:t>
      </w:r>
    </w:p>
    <w:p w14:paraId="6D2C4784" w14:textId="77777777" w:rsidR="00236895" w:rsidRPr="00236895" w:rsidRDefault="00236895" w:rsidP="00236895">
      <w:pPr>
        <w:numPr>
          <w:ilvl w:val="0"/>
          <w:numId w:val="10"/>
        </w:numPr>
        <w:rPr>
          <w:lang w:val="en-IN"/>
        </w:rPr>
      </w:pPr>
      <w:r w:rsidRPr="00236895">
        <w:rPr>
          <w:b/>
          <w:bCs/>
          <w:lang w:val="en-IN"/>
        </w:rPr>
        <w:t>Image-based model</w:t>
      </w:r>
      <w:r w:rsidRPr="00236895">
        <w:rPr>
          <w:lang w:val="en-IN"/>
        </w:rPr>
        <w:t xml:space="preserve">: Use </w:t>
      </w:r>
      <w:r w:rsidRPr="00236895">
        <w:rPr>
          <w:b/>
          <w:bCs/>
          <w:lang w:val="en-IN"/>
        </w:rPr>
        <w:t>Dog Skin Diseases (Roboflow)</w:t>
      </w:r>
      <w:r w:rsidRPr="00236895">
        <w:rPr>
          <w:lang w:val="en-IN"/>
        </w:rPr>
        <w:t xml:space="preserve"> and </w:t>
      </w:r>
      <w:r w:rsidRPr="00236895">
        <w:rPr>
          <w:b/>
          <w:bCs/>
          <w:lang w:val="en-IN"/>
        </w:rPr>
        <w:t>Mendeley Dog Skin Diseases</w:t>
      </w:r>
      <w:r w:rsidRPr="00236895">
        <w:rPr>
          <w:lang w:val="en-IN"/>
        </w:rPr>
        <w:t xml:space="preserve"> datasets to develop your CNN for visual diagnosis.</w:t>
      </w:r>
    </w:p>
    <w:p w14:paraId="56C07E8D" w14:textId="77777777" w:rsidR="00236895" w:rsidRPr="00236895" w:rsidRDefault="00236895" w:rsidP="00236895">
      <w:pPr>
        <w:numPr>
          <w:ilvl w:val="0"/>
          <w:numId w:val="10"/>
        </w:numPr>
        <w:rPr>
          <w:lang w:val="en-IN"/>
        </w:rPr>
      </w:pPr>
      <w:r w:rsidRPr="00236895">
        <w:rPr>
          <w:b/>
          <w:bCs/>
          <w:lang w:val="en-IN"/>
        </w:rPr>
        <w:t>Stool/vomit/urine images</w:t>
      </w:r>
      <w:r w:rsidRPr="00236895">
        <w:rPr>
          <w:lang w:val="en-IN"/>
        </w:rPr>
        <w:t xml:space="preserve">: Start with </w:t>
      </w:r>
      <w:r w:rsidRPr="00236895">
        <w:rPr>
          <w:b/>
          <w:bCs/>
          <w:lang w:val="en-IN"/>
        </w:rPr>
        <w:t>Dog Poop</w:t>
      </w:r>
      <w:r w:rsidRPr="00236895">
        <w:rPr>
          <w:lang w:val="en-IN"/>
        </w:rPr>
        <w:t xml:space="preserve"> dataset; consider collecting supplementary images if needed.</w:t>
      </w:r>
    </w:p>
    <w:p w14:paraId="31C3BAC5" w14:textId="77777777" w:rsidR="00236895" w:rsidRDefault="00236895" w:rsidP="00236895">
      <w:pPr>
        <w:numPr>
          <w:ilvl w:val="0"/>
          <w:numId w:val="10"/>
        </w:numPr>
        <w:rPr>
          <w:lang w:val="en-IN"/>
        </w:rPr>
      </w:pPr>
      <w:r w:rsidRPr="00236895">
        <w:rPr>
          <w:b/>
          <w:bCs/>
          <w:lang w:val="en-IN"/>
        </w:rPr>
        <w:t>Data integration</w:t>
      </w:r>
      <w:r w:rsidRPr="00236895">
        <w:rPr>
          <w:lang w:val="en-IN"/>
        </w:rPr>
        <w:t>: If VetDataHub hosts relevant datasets for vomiting or urine abnormalities, you can enrich your data further.</w:t>
      </w:r>
    </w:p>
    <w:p w14:paraId="77E9A081" w14:textId="77777777" w:rsidR="00C92296" w:rsidRDefault="00C92296" w:rsidP="00C92296">
      <w:pPr>
        <w:rPr>
          <w:lang w:val="en-IN"/>
        </w:rPr>
      </w:pPr>
    </w:p>
    <w:p w14:paraId="42687107" w14:textId="77777777" w:rsidR="00C92296" w:rsidRDefault="00C92296" w:rsidP="00C92296">
      <w:pPr>
        <w:rPr>
          <w:lang w:val="en-IN"/>
        </w:rPr>
      </w:pPr>
    </w:p>
    <w:p w14:paraId="15AF14D9" w14:textId="127B4FD1" w:rsidR="00BA323F" w:rsidRPr="00236895" w:rsidRDefault="00E909EC" w:rsidP="00BA323F">
      <w:pPr>
        <w:pStyle w:val="Heading1"/>
        <w:rPr>
          <w:lang w:val="en-IN"/>
        </w:rPr>
      </w:pPr>
      <w:r>
        <w:rPr>
          <w:lang w:val="en-IN"/>
        </w:rPr>
        <w:lastRenderedPageBreak/>
        <w:t xml:space="preserve">OUR </w:t>
      </w:r>
      <w:proofErr w:type="gramStart"/>
      <w:r>
        <w:rPr>
          <w:lang w:val="en-IN"/>
        </w:rPr>
        <w:t>IDEA :</w:t>
      </w:r>
      <w:proofErr w:type="gramEnd"/>
      <w:r w:rsidR="00C92296">
        <w:rPr>
          <w:lang w:val="en-IN"/>
        </w:rPr>
        <w:t xml:space="preserve"> </w:t>
      </w:r>
    </w:p>
    <w:p w14:paraId="65CBBE79" w14:textId="77777777" w:rsidR="00BA323F" w:rsidRPr="00BA323F" w:rsidRDefault="00BA323F" w:rsidP="00BA323F">
      <w:pPr>
        <w:numPr>
          <w:ilvl w:val="0"/>
          <w:numId w:val="11"/>
        </w:numPr>
        <w:rPr>
          <w:lang w:val="en-IN"/>
        </w:rPr>
      </w:pPr>
      <w:r w:rsidRPr="00BA323F">
        <w:rPr>
          <w:b/>
          <w:bCs/>
          <w:lang w:val="en-IN"/>
        </w:rPr>
        <w:t>Multi-Modal Diagnosis (Symptoms + Images Together)</w:t>
      </w:r>
    </w:p>
    <w:p w14:paraId="5457228A" w14:textId="77777777" w:rsidR="00BA323F" w:rsidRPr="00BA323F" w:rsidRDefault="00BA323F" w:rsidP="00BA323F">
      <w:pPr>
        <w:numPr>
          <w:ilvl w:val="1"/>
          <w:numId w:val="11"/>
        </w:numPr>
        <w:rPr>
          <w:lang w:val="en-IN"/>
        </w:rPr>
      </w:pPr>
      <w:r w:rsidRPr="00BA323F">
        <w:rPr>
          <w:lang w:val="en-IN"/>
        </w:rPr>
        <w:t xml:space="preserve">Most existing works use </w:t>
      </w:r>
      <w:r w:rsidRPr="00BA323F">
        <w:rPr>
          <w:b/>
          <w:bCs/>
          <w:lang w:val="en-IN"/>
        </w:rPr>
        <w:t>either symptoms (text/fuzzy systems)</w:t>
      </w:r>
      <w:r w:rsidRPr="00BA323F">
        <w:rPr>
          <w:lang w:val="en-IN"/>
        </w:rPr>
        <w:t xml:space="preserve"> OR </w:t>
      </w:r>
      <w:r w:rsidRPr="00BA323F">
        <w:rPr>
          <w:b/>
          <w:bCs/>
          <w:lang w:val="en-IN"/>
        </w:rPr>
        <w:t>images (CNN/deep learning)</w:t>
      </w:r>
      <w:r w:rsidRPr="00BA323F">
        <w:rPr>
          <w:lang w:val="en-IN"/>
        </w:rPr>
        <w:t>.</w:t>
      </w:r>
    </w:p>
    <w:p w14:paraId="2DD4E844" w14:textId="77777777" w:rsidR="00BA323F" w:rsidRPr="00BA323F" w:rsidRDefault="00BA323F" w:rsidP="00BA323F">
      <w:pPr>
        <w:numPr>
          <w:ilvl w:val="1"/>
          <w:numId w:val="11"/>
        </w:numPr>
        <w:rPr>
          <w:lang w:val="en-IN"/>
        </w:rPr>
      </w:pPr>
      <w:r w:rsidRPr="00BA323F">
        <w:rPr>
          <w:lang w:val="en-IN"/>
        </w:rPr>
        <w:t xml:space="preserve">You can </w:t>
      </w:r>
      <w:r w:rsidRPr="00BA323F">
        <w:rPr>
          <w:b/>
          <w:bCs/>
          <w:lang w:val="en-IN"/>
        </w:rPr>
        <w:t>combine both</w:t>
      </w:r>
      <w:r w:rsidRPr="00BA323F">
        <w:rPr>
          <w:lang w:val="en-IN"/>
        </w:rPr>
        <w:t>:</w:t>
      </w:r>
    </w:p>
    <w:p w14:paraId="5BDF5444" w14:textId="77777777" w:rsidR="00BA323F" w:rsidRPr="00BA323F" w:rsidRDefault="00BA323F" w:rsidP="00BA323F">
      <w:pPr>
        <w:numPr>
          <w:ilvl w:val="2"/>
          <w:numId w:val="11"/>
        </w:numPr>
        <w:rPr>
          <w:lang w:val="en-IN"/>
        </w:rPr>
      </w:pPr>
      <w:r w:rsidRPr="00BA323F">
        <w:rPr>
          <w:lang w:val="en-IN"/>
        </w:rPr>
        <w:t xml:space="preserve">Example: If the owner reports </w:t>
      </w:r>
      <w:r w:rsidRPr="00BA323F">
        <w:rPr>
          <w:i/>
          <w:iCs/>
          <w:lang w:val="en-IN"/>
        </w:rPr>
        <w:t>vomiting + lethargy</w:t>
      </w:r>
      <w:r w:rsidRPr="00BA323F">
        <w:rPr>
          <w:lang w:val="en-IN"/>
        </w:rPr>
        <w:t xml:space="preserve">, and uploads an image of </w:t>
      </w:r>
      <w:r w:rsidRPr="00BA323F">
        <w:rPr>
          <w:i/>
          <w:iCs/>
          <w:lang w:val="en-IN"/>
        </w:rPr>
        <w:t>stool/urine/skin</w:t>
      </w:r>
      <w:r w:rsidRPr="00BA323F">
        <w:rPr>
          <w:lang w:val="en-IN"/>
        </w:rPr>
        <w:t>, your system fuses both inputs to improve accuracy.</w:t>
      </w:r>
    </w:p>
    <w:p w14:paraId="21B08D32" w14:textId="77777777" w:rsidR="00BA323F" w:rsidRPr="00BA323F" w:rsidRDefault="00BA323F" w:rsidP="00BA323F">
      <w:pPr>
        <w:numPr>
          <w:ilvl w:val="1"/>
          <w:numId w:val="11"/>
        </w:numPr>
        <w:rPr>
          <w:lang w:val="en-IN"/>
        </w:rPr>
      </w:pPr>
      <w:r w:rsidRPr="00BA323F">
        <w:rPr>
          <w:lang w:val="en-IN"/>
        </w:rPr>
        <w:t xml:space="preserve">This makes your approach </w:t>
      </w:r>
      <w:r w:rsidRPr="00BA323F">
        <w:rPr>
          <w:b/>
          <w:bCs/>
          <w:lang w:val="en-IN"/>
        </w:rPr>
        <w:t>more reliable</w:t>
      </w:r>
      <w:r w:rsidRPr="00BA323F">
        <w:rPr>
          <w:lang w:val="en-IN"/>
        </w:rPr>
        <w:t xml:space="preserve"> than symptom-only or image-only systems.</w:t>
      </w:r>
    </w:p>
    <w:p w14:paraId="0D257E80" w14:textId="77777777" w:rsidR="00BA323F" w:rsidRPr="00BA323F" w:rsidRDefault="00815A41" w:rsidP="00BA323F">
      <w:pPr>
        <w:rPr>
          <w:lang w:val="en-IN"/>
        </w:rPr>
      </w:pPr>
      <w:r>
        <w:rPr>
          <w:lang w:val="en-IN"/>
        </w:rPr>
        <w:pict w14:anchorId="75A0B96B">
          <v:rect id="_x0000_i1025" style="width:0;height:1.5pt" o:hralign="center" o:hrstd="t" o:hr="t" fillcolor="#a0a0a0" stroked="f"/>
        </w:pict>
      </w:r>
    </w:p>
    <w:p w14:paraId="7272A4FA" w14:textId="77777777" w:rsidR="00BA323F" w:rsidRPr="00BA323F" w:rsidRDefault="00BA323F" w:rsidP="00BA323F">
      <w:pPr>
        <w:numPr>
          <w:ilvl w:val="0"/>
          <w:numId w:val="12"/>
        </w:numPr>
        <w:rPr>
          <w:lang w:val="en-IN"/>
        </w:rPr>
      </w:pPr>
      <w:r w:rsidRPr="00BA323F">
        <w:rPr>
          <w:b/>
          <w:bCs/>
          <w:lang w:val="en-IN"/>
        </w:rPr>
        <w:t>Explainable AI for Pet Owners</w:t>
      </w:r>
    </w:p>
    <w:p w14:paraId="332FF8AB" w14:textId="77777777" w:rsidR="00BA323F" w:rsidRPr="00BA323F" w:rsidRDefault="00BA323F" w:rsidP="00BA323F">
      <w:pPr>
        <w:numPr>
          <w:ilvl w:val="1"/>
          <w:numId w:val="12"/>
        </w:numPr>
        <w:rPr>
          <w:lang w:val="en-IN"/>
        </w:rPr>
      </w:pPr>
      <w:r w:rsidRPr="00BA323F">
        <w:rPr>
          <w:lang w:val="en-IN"/>
        </w:rPr>
        <w:t>Existing systems mostly give a disease label.</w:t>
      </w:r>
    </w:p>
    <w:p w14:paraId="526376AF" w14:textId="77777777" w:rsidR="00BA323F" w:rsidRPr="00BA323F" w:rsidRDefault="00BA323F" w:rsidP="00BA323F">
      <w:pPr>
        <w:numPr>
          <w:ilvl w:val="1"/>
          <w:numId w:val="12"/>
        </w:numPr>
        <w:rPr>
          <w:lang w:val="en-IN"/>
        </w:rPr>
      </w:pPr>
      <w:r w:rsidRPr="00BA323F">
        <w:rPr>
          <w:lang w:val="en-IN"/>
        </w:rPr>
        <w:t xml:space="preserve">You can provide </w:t>
      </w:r>
      <w:r w:rsidRPr="00BA323F">
        <w:rPr>
          <w:b/>
          <w:bCs/>
          <w:lang w:val="en-IN"/>
        </w:rPr>
        <w:t>reasoning/explanations</w:t>
      </w:r>
      <w:r w:rsidRPr="00BA323F">
        <w:rPr>
          <w:lang w:val="en-IN"/>
        </w:rPr>
        <w:t>:</w:t>
      </w:r>
    </w:p>
    <w:p w14:paraId="4CCD0B1D" w14:textId="77777777" w:rsidR="00BA323F" w:rsidRPr="00BA323F" w:rsidRDefault="00BA323F" w:rsidP="00BA323F">
      <w:pPr>
        <w:numPr>
          <w:ilvl w:val="2"/>
          <w:numId w:val="12"/>
        </w:numPr>
        <w:rPr>
          <w:lang w:val="en-IN"/>
        </w:rPr>
      </w:pPr>
      <w:r w:rsidRPr="00BA323F">
        <w:rPr>
          <w:lang w:val="en-IN"/>
        </w:rPr>
        <w:t>“Based on vomiting + yellowish stool + image features, there’s a 75% chance of liver infection.”</w:t>
      </w:r>
    </w:p>
    <w:p w14:paraId="713034D1" w14:textId="77777777" w:rsidR="00BA323F" w:rsidRPr="00BA323F" w:rsidRDefault="00BA323F" w:rsidP="00BA323F">
      <w:pPr>
        <w:numPr>
          <w:ilvl w:val="1"/>
          <w:numId w:val="12"/>
        </w:numPr>
        <w:rPr>
          <w:lang w:val="en-IN"/>
        </w:rPr>
      </w:pPr>
      <w:r w:rsidRPr="00BA323F">
        <w:rPr>
          <w:lang w:val="en-IN"/>
        </w:rPr>
        <w:t xml:space="preserve">Adding </w:t>
      </w:r>
      <w:r w:rsidRPr="00BA323F">
        <w:rPr>
          <w:b/>
          <w:bCs/>
          <w:lang w:val="en-IN"/>
        </w:rPr>
        <w:t>explainability</w:t>
      </w:r>
      <w:r w:rsidRPr="00BA323F">
        <w:rPr>
          <w:lang w:val="en-IN"/>
        </w:rPr>
        <w:t xml:space="preserve"> (via rule-based reasoning, SHAP, or decision trees alongside deep learning) will make your system </w:t>
      </w:r>
      <w:r w:rsidRPr="00BA323F">
        <w:rPr>
          <w:b/>
          <w:bCs/>
          <w:lang w:val="en-IN"/>
        </w:rPr>
        <w:t>trustworthy</w:t>
      </w:r>
      <w:r w:rsidRPr="00BA323F">
        <w:rPr>
          <w:lang w:val="en-IN"/>
        </w:rPr>
        <w:t>.</w:t>
      </w:r>
    </w:p>
    <w:p w14:paraId="61673B99" w14:textId="77777777" w:rsidR="00BA323F" w:rsidRPr="00BA323F" w:rsidRDefault="00815A41" w:rsidP="00BA323F">
      <w:pPr>
        <w:rPr>
          <w:lang w:val="en-IN"/>
        </w:rPr>
      </w:pPr>
      <w:r>
        <w:rPr>
          <w:lang w:val="en-IN"/>
        </w:rPr>
        <w:pict w14:anchorId="31F62A72">
          <v:rect id="_x0000_i1026" style="width:0;height:1.5pt" o:hralign="center" o:hrstd="t" o:hr="t" fillcolor="#a0a0a0" stroked="f"/>
        </w:pict>
      </w:r>
    </w:p>
    <w:p w14:paraId="50663838" w14:textId="77777777" w:rsidR="00BA323F" w:rsidRPr="00BA323F" w:rsidRDefault="00BA323F" w:rsidP="00BA323F">
      <w:pPr>
        <w:numPr>
          <w:ilvl w:val="0"/>
          <w:numId w:val="13"/>
        </w:numPr>
        <w:rPr>
          <w:lang w:val="en-IN"/>
        </w:rPr>
      </w:pPr>
      <w:r w:rsidRPr="00BA323F">
        <w:rPr>
          <w:b/>
          <w:bCs/>
          <w:lang w:val="en-IN"/>
        </w:rPr>
        <w:t>Rarely Addressed Input Sources (Vomit/Urine/Stool Images)</w:t>
      </w:r>
    </w:p>
    <w:p w14:paraId="7C879BCD" w14:textId="77777777" w:rsidR="00BA323F" w:rsidRPr="00BA323F" w:rsidRDefault="00BA323F" w:rsidP="00BA323F">
      <w:pPr>
        <w:numPr>
          <w:ilvl w:val="1"/>
          <w:numId w:val="13"/>
        </w:numPr>
        <w:rPr>
          <w:lang w:val="en-IN"/>
        </w:rPr>
      </w:pPr>
      <w:r w:rsidRPr="00BA323F">
        <w:rPr>
          <w:lang w:val="en-IN"/>
        </w:rPr>
        <w:t xml:space="preserve">Most papers focus on </w:t>
      </w:r>
      <w:r w:rsidRPr="00BA323F">
        <w:rPr>
          <w:b/>
          <w:bCs/>
          <w:lang w:val="en-IN"/>
        </w:rPr>
        <w:t>skin lesions</w:t>
      </w:r>
      <w:r w:rsidRPr="00BA323F">
        <w:rPr>
          <w:lang w:val="en-IN"/>
        </w:rPr>
        <w:t xml:space="preserve"> in pets.</w:t>
      </w:r>
    </w:p>
    <w:p w14:paraId="7970F10B" w14:textId="77777777" w:rsidR="00BA323F" w:rsidRPr="00BA323F" w:rsidRDefault="00BA323F" w:rsidP="00BA323F">
      <w:pPr>
        <w:numPr>
          <w:ilvl w:val="1"/>
          <w:numId w:val="13"/>
        </w:numPr>
        <w:rPr>
          <w:lang w:val="en-IN"/>
        </w:rPr>
      </w:pPr>
      <w:r w:rsidRPr="00BA323F">
        <w:rPr>
          <w:lang w:val="en-IN"/>
        </w:rPr>
        <w:t xml:space="preserve">Very few tackle internal signs like </w:t>
      </w:r>
      <w:r w:rsidRPr="00BA323F">
        <w:rPr>
          <w:b/>
          <w:bCs/>
          <w:lang w:val="en-IN"/>
        </w:rPr>
        <w:t>vomit color/texture, urine shade, stool consistency</w:t>
      </w:r>
      <w:r w:rsidRPr="00BA323F">
        <w:rPr>
          <w:lang w:val="en-IN"/>
        </w:rPr>
        <w:t>.</w:t>
      </w:r>
    </w:p>
    <w:p w14:paraId="7CDC30A6" w14:textId="77777777" w:rsidR="00BA323F" w:rsidRPr="00BA323F" w:rsidRDefault="00BA323F" w:rsidP="00BA323F">
      <w:pPr>
        <w:numPr>
          <w:ilvl w:val="1"/>
          <w:numId w:val="13"/>
        </w:numPr>
        <w:rPr>
          <w:lang w:val="en-IN"/>
        </w:rPr>
      </w:pPr>
      <w:r w:rsidRPr="00BA323F">
        <w:rPr>
          <w:lang w:val="en-IN"/>
        </w:rPr>
        <w:t>Including these image datasets (even if partially synthetic/augmented) makes your work unique.</w:t>
      </w:r>
    </w:p>
    <w:p w14:paraId="264341AC" w14:textId="77777777" w:rsidR="00BA323F" w:rsidRPr="00BA323F" w:rsidRDefault="00815A41" w:rsidP="00BA323F">
      <w:pPr>
        <w:rPr>
          <w:lang w:val="en-IN"/>
        </w:rPr>
      </w:pPr>
      <w:r>
        <w:rPr>
          <w:lang w:val="en-IN"/>
        </w:rPr>
        <w:pict w14:anchorId="4BC71288">
          <v:rect id="_x0000_i1027" style="width:0;height:1.5pt" o:hralign="center" o:hrstd="t" o:hr="t" fillcolor="#a0a0a0" stroked="f"/>
        </w:pict>
      </w:r>
    </w:p>
    <w:p w14:paraId="7D3B3694" w14:textId="77777777" w:rsidR="00BA323F" w:rsidRPr="00BA323F" w:rsidRDefault="00BA323F" w:rsidP="00BA323F">
      <w:pPr>
        <w:numPr>
          <w:ilvl w:val="0"/>
          <w:numId w:val="14"/>
        </w:numPr>
        <w:rPr>
          <w:lang w:val="en-IN"/>
        </w:rPr>
      </w:pPr>
      <w:r w:rsidRPr="00BA323F">
        <w:rPr>
          <w:b/>
          <w:bCs/>
          <w:lang w:val="en-IN"/>
        </w:rPr>
        <w:t>Owner-Friendly, Non-Expert Inputs</w:t>
      </w:r>
    </w:p>
    <w:p w14:paraId="63A9B676" w14:textId="77777777" w:rsidR="00BA323F" w:rsidRPr="00BA323F" w:rsidRDefault="00BA323F" w:rsidP="00BA323F">
      <w:pPr>
        <w:numPr>
          <w:ilvl w:val="1"/>
          <w:numId w:val="14"/>
        </w:numPr>
        <w:rPr>
          <w:lang w:val="en-IN"/>
        </w:rPr>
      </w:pPr>
      <w:r w:rsidRPr="00BA323F">
        <w:rPr>
          <w:lang w:val="en-IN"/>
        </w:rPr>
        <w:t xml:space="preserve">Many papers assume </w:t>
      </w:r>
      <w:r w:rsidRPr="00BA323F">
        <w:rPr>
          <w:b/>
          <w:bCs/>
          <w:lang w:val="en-IN"/>
        </w:rPr>
        <w:t>veterinary-quality data (scans, medical records)</w:t>
      </w:r>
      <w:r w:rsidRPr="00BA323F">
        <w:rPr>
          <w:lang w:val="en-IN"/>
        </w:rPr>
        <w:t>.</w:t>
      </w:r>
    </w:p>
    <w:p w14:paraId="00C9BFE3" w14:textId="77777777" w:rsidR="00BA323F" w:rsidRPr="00BA323F" w:rsidRDefault="00BA323F" w:rsidP="00BA323F">
      <w:pPr>
        <w:numPr>
          <w:ilvl w:val="1"/>
          <w:numId w:val="14"/>
        </w:numPr>
        <w:rPr>
          <w:lang w:val="en-IN"/>
        </w:rPr>
      </w:pPr>
      <w:r w:rsidRPr="00BA323F">
        <w:rPr>
          <w:lang w:val="en-IN"/>
        </w:rPr>
        <w:t xml:space="preserve">You can build for </w:t>
      </w:r>
      <w:r w:rsidRPr="00BA323F">
        <w:rPr>
          <w:b/>
          <w:bCs/>
          <w:lang w:val="en-IN"/>
        </w:rPr>
        <w:t>casual owners</w:t>
      </w:r>
      <w:r w:rsidRPr="00BA323F">
        <w:rPr>
          <w:lang w:val="en-IN"/>
        </w:rPr>
        <w:t>, who only have:</w:t>
      </w:r>
    </w:p>
    <w:p w14:paraId="56D313F9" w14:textId="77777777" w:rsidR="00BA323F" w:rsidRPr="00BA323F" w:rsidRDefault="00BA323F" w:rsidP="00BA323F">
      <w:pPr>
        <w:numPr>
          <w:ilvl w:val="2"/>
          <w:numId w:val="14"/>
        </w:numPr>
        <w:rPr>
          <w:lang w:val="en-IN"/>
        </w:rPr>
      </w:pPr>
      <w:r w:rsidRPr="00BA323F">
        <w:rPr>
          <w:lang w:val="en-IN"/>
        </w:rPr>
        <w:t>A smartphone camera</w:t>
      </w:r>
    </w:p>
    <w:p w14:paraId="7AB20D3F" w14:textId="77777777" w:rsidR="00BA323F" w:rsidRPr="00BA323F" w:rsidRDefault="00BA323F" w:rsidP="00BA323F">
      <w:pPr>
        <w:numPr>
          <w:ilvl w:val="2"/>
          <w:numId w:val="14"/>
        </w:numPr>
        <w:rPr>
          <w:lang w:val="en-IN"/>
        </w:rPr>
      </w:pPr>
      <w:r w:rsidRPr="00BA323F">
        <w:rPr>
          <w:lang w:val="en-IN"/>
        </w:rPr>
        <w:lastRenderedPageBreak/>
        <w:t>Ability to describe symptoms in plain language</w:t>
      </w:r>
    </w:p>
    <w:p w14:paraId="1BB334BB" w14:textId="77777777" w:rsidR="00BA323F" w:rsidRPr="00BA323F" w:rsidRDefault="00BA323F" w:rsidP="00BA323F">
      <w:pPr>
        <w:numPr>
          <w:ilvl w:val="1"/>
          <w:numId w:val="14"/>
        </w:numPr>
        <w:rPr>
          <w:lang w:val="en-IN"/>
        </w:rPr>
      </w:pPr>
      <w:r w:rsidRPr="00BA323F">
        <w:rPr>
          <w:lang w:val="en-IN"/>
        </w:rPr>
        <w:t xml:space="preserve">This makes your project </w:t>
      </w:r>
      <w:r w:rsidRPr="00BA323F">
        <w:rPr>
          <w:b/>
          <w:bCs/>
          <w:lang w:val="en-IN"/>
        </w:rPr>
        <w:t>practical in real-world pet-owner scenarios</w:t>
      </w:r>
      <w:r w:rsidRPr="00BA323F">
        <w:rPr>
          <w:lang w:val="en-IN"/>
        </w:rPr>
        <w:t>.</w:t>
      </w:r>
    </w:p>
    <w:p w14:paraId="44FAB3BD" w14:textId="77777777" w:rsidR="00BA323F" w:rsidRPr="00BA323F" w:rsidRDefault="00815A41" w:rsidP="00BA323F">
      <w:pPr>
        <w:rPr>
          <w:lang w:val="en-IN"/>
        </w:rPr>
      </w:pPr>
      <w:r>
        <w:rPr>
          <w:lang w:val="en-IN"/>
        </w:rPr>
        <w:pict w14:anchorId="2F1ED14F">
          <v:rect id="_x0000_i1028" style="width:0;height:1.5pt" o:hralign="center" o:hrstd="t" o:hr="t" fillcolor="#a0a0a0" stroked="f"/>
        </w:pict>
      </w:r>
    </w:p>
    <w:p w14:paraId="60CE3047" w14:textId="77777777" w:rsidR="00BA323F" w:rsidRPr="00BA323F" w:rsidRDefault="00BA323F" w:rsidP="00BA323F">
      <w:pPr>
        <w:numPr>
          <w:ilvl w:val="0"/>
          <w:numId w:val="15"/>
        </w:numPr>
        <w:rPr>
          <w:lang w:val="en-IN"/>
        </w:rPr>
      </w:pPr>
      <w:r w:rsidRPr="00BA323F">
        <w:rPr>
          <w:b/>
          <w:bCs/>
          <w:lang w:val="en-IN"/>
        </w:rPr>
        <w:t>Early Warning + Recommendation System</w:t>
      </w:r>
    </w:p>
    <w:p w14:paraId="611EECBB" w14:textId="77777777" w:rsidR="00BA323F" w:rsidRPr="00BA323F" w:rsidRDefault="00BA323F" w:rsidP="00BA323F">
      <w:pPr>
        <w:numPr>
          <w:ilvl w:val="1"/>
          <w:numId w:val="15"/>
        </w:numPr>
        <w:rPr>
          <w:lang w:val="en-IN"/>
        </w:rPr>
      </w:pPr>
      <w:r w:rsidRPr="00BA323F">
        <w:rPr>
          <w:lang w:val="en-IN"/>
        </w:rPr>
        <w:t xml:space="preserve">Instead of just saying </w:t>
      </w:r>
      <w:r w:rsidRPr="00BA323F">
        <w:rPr>
          <w:i/>
          <w:iCs/>
          <w:lang w:val="en-IN"/>
        </w:rPr>
        <w:t>“Your dog has X disease”</w:t>
      </w:r>
      <w:r w:rsidRPr="00BA323F">
        <w:rPr>
          <w:lang w:val="en-IN"/>
        </w:rPr>
        <w:t>, your system could:</w:t>
      </w:r>
    </w:p>
    <w:p w14:paraId="7A6CB312" w14:textId="77777777" w:rsidR="00BA323F" w:rsidRPr="00BA323F" w:rsidRDefault="00BA323F" w:rsidP="00BA323F">
      <w:pPr>
        <w:numPr>
          <w:ilvl w:val="2"/>
          <w:numId w:val="15"/>
        </w:numPr>
        <w:rPr>
          <w:lang w:val="en-IN"/>
        </w:rPr>
      </w:pPr>
      <w:r w:rsidRPr="00BA323F">
        <w:rPr>
          <w:lang w:val="en-IN"/>
        </w:rPr>
        <w:t xml:space="preserve">Predict </w:t>
      </w:r>
      <w:r w:rsidRPr="00BA323F">
        <w:rPr>
          <w:b/>
          <w:bCs/>
          <w:lang w:val="en-IN"/>
        </w:rPr>
        <w:t>likelihood of multiple possible diseases</w:t>
      </w:r>
    </w:p>
    <w:p w14:paraId="371EC462" w14:textId="77777777" w:rsidR="00BA323F" w:rsidRPr="00BA323F" w:rsidRDefault="00BA323F" w:rsidP="00BA323F">
      <w:pPr>
        <w:numPr>
          <w:ilvl w:val="2"/>
          <w:numId w:val="15"/>
        </w:numPr>
        <w:rPr>
          <w:lang w:val="en-IN"/>
        </w:rPr>
      </w:pPr>
      <w:r w:rsidRPr="00BA323F">
        <w:rPr>
          <w:lang w:val="en-IN"/>
        </w:rPr>
        <w:t xml:space="preserve">Suggest </w:t>
      </w:r>
      <w:r w:rsidRPr="00BA323F">
        <w:rPr>
          <w:b/>
          <w:bCs/>
          <w:lang w:val="en-IN"/>
        </w:rPr>
        <w:t>next steps</w:t>
      </w:r>
      <w:r w:rsidRPr="00BA323F">
        <w:rPr>
          <w:lang w:val="en-IN"/>
        </w:rPr>
        <w:t xml:space="preserve"> (visit vet urgently, or home care possible, or monitor symptoms).</w:t>
      </w:r>
    </w:p>
    <w:p w14:paraId="3260AD68" w14:textId="77777777" w:rsidR="00BA323F" w:rsidRPr="00BA323F" w:rsidRDefault="00BA323F" w:rsidP="00BA323F">
      <w:pPr>
        <w:numPr>
          <w:ilvl w:val="1"/>
          <w:numId w:val="15"/>
        </w:numPr>
        <w:rPr>
          <w:lang w:val="en-IN"/>
        </w:rPr>
      </w:pPr>
      <w:r w:rsidRPr="00BA323F">
        <w:rPr>
          <w:lang w:val="en-IN"/>
        </w:rPr>
        <w:t xml:space="preserve">This bridges the gap between </w:t>
      </w:r>
      <w:r w:rsidRPr="00BA323F">
        <w:rPr>
          <w:b/>
          <w:bCs/>
          <w:lang w:val="en-IN"/>
        </w:rPr>
        <w:t>prediction and action</w:t>
      </w:r>
      <w:r w:rsidRPr="00BA323F">
        <w:rPr>
          <w:lang w:val="en-IN"/>
        </w:rPr>
        <w:t>.</w:t>
      </w:r>
    </w:p>
    <w:p w14:paraId="41E94566" w14:textId="77777777" w:rsidR="00BA323F" w:rsidRPr="00BA323F" w:rsidRDefault="00815A41" w:rsidP="00BA323F">
      <w:pPr>
        <w:rPr>
          <w:lang w:val="en-IN"/>
        </w:rPr>
      </w:pPr>
      <w:r>
        <w:rPr>
          <w:lang w:val="en-IN"/>
        </w:rPr>
        <w:pict w14:anchorId="4C509EBD">
          <v:rect id="_x0000_i1029" style="width:0;height:1.5pt" o:hralign="center" o:hrstd="t" o:hr="t" fillcolor="#a0a0a0" stroked="f"/>
        </w:pict>
      </w:r>
    </w:p>
    <w:p w14:paraId="2D1832FF" w14:textId="77777777" w:rsidR="00BA323F" w:rsidRPr="00BA323F" w:rsidRDefault="00BA323F" w:rsidP="00BA323F">
      <w:pPr>
        <w:numPr>
          <w:ilvl w:val="0"/>
          <w:numId w:val="16"/>
        </w:numPr>
        <w:rPr>
          <w:lang w:val="en-IN"/>
        </w:rPr>
      </w:pPr>
      <w:r w:rsidRPr="00BA323F">
        <w:rPr>
          <w:b/>
          <w:bCs/>
          <w:lang w:val="en-IN"/>
        </w:rPr>
        <w:t>Cross-Species Extension (Dogs + Cats, maybe more later)</w:t>
      </w:r>
    </w:p>
    <w:p w14:paraId="14692B6B" w14:textId="77777777" w:rsidR="00BA323F" w:rsidRPr="00BA323F" w:rsidRDefault="00BA323F" w:rsidP="00BA323F">
      <w:pPr>
        <w:numPr>
          <w:ilvl w:val="1"/>
          <w:numId w:val="16"/>
        </w:numPr>
        <w:rPr>
          <w:lang w:val="en-IN"/>
        </w:rPr>
      </w:pPr>
      <w:r w:rsidRPr="00BA323F">
        <w:rPr>
          <w:lang w:val="en-IN"/>
        </w:rPr>
        <w:t xml:space="preserve">Most studies are limited to </w:t>
      </w:r>
      <w:r w:rsidRPr="00BA323F">
        <w:rPr>
          <w:b/>
          <w:bCs/>
          <w:lang w:val="en-IN"/>
        </w:rPr>
        <w:t>dogs</w:t>
      </w:r>
      <w:r w:rsidRPr="00BA323F">
        <w:rPr>
          <w:lang w:val="en-IN"/>
        </w:rPr>
        <w:t>.</w:t>
      </w:r>
    </w:p>
    <w:p w14:paraId="21B365FD" w14:textId="77777777" w:rsidR="00BA323F" w:rsidRPr="00BA323F" w:rsidRDefault="00BA323F" w:rsidP="00BA323F">
      <w:pPr>
        <w:numPr>
          <w:ilvl w:val="1"/>
          <w:numId w:val="16"/>
        </w:numPr>
        <w:rPr>
          <w:lang w:val="en-IN"/>
        </w:rPr>
      </w:pPr>
      <w:r w:rsidRPr="00BA323F">
        <w:rPr>
          <w:lang w:val="en-IN"/>
        </w:rPr>
        <w:t xml:space="preserve">If you build your dataset/system in a way that can be extended to </w:t>
      </w:r>
      <w:r w:rsidRPr="00BA323F">
        <w:rPr>
          <w:b/>
          <w:bCs/>
          <w:lang w:val="en-IN"/>
        </w:rPr>
        <w:t>cats (and maybe other small pets)</w:t>
      </w:r>
      <w:r w:rsidRPr="00BA323F">
        <w:rPr>
          <w:lang w:val="en-IN"/>
        </w:rPr>
        <w:t>, it increases novelty.</w:t>
      </w:r>
    </w:p>
    <w:p w14:paraId="458DB73A" w14:textId="49738698" w:rsidR="00BA323F" w:rsidRPr="00BA323F" w:rsidRDefault="00815A41" w:rsidP="00BA323F">
      <w:pPr>
        <w:rPr>
          <w:lang w:val="en-IN"/>
        </w:rPr>
      </w:pPr>
      <w:r>
        <w:rPr>
          <w:lang w:val="en-IN"/>
        </w:rPr>
        <w:pict w14:anchorId="4BE686BC">
          <v:rect id="_x0000_i1030" style="width:0;height:1.5pt" o:hralign="center" o:hrstd="t" o:hr="t" fillcolor="#a0a0a0" stroked="f"/>
        </w:pict>
      </w:r>
      <w:r w:rsidR="00BA323F" w:rsidRPr="00BA323F">
        <w:rPr>
          <w:rStyle w:val="Heading1Char"/>
          <w:lang w:val="en-IN"/>
        </w:rPr>
        <w:t xml:space="preserve"> </w:t>
      </w:r>
      <w:proofErr w:type="gramStart"/>
      <w:r w:rsidR="00BA323F" w:rsidRPr="00BA323F">
        <w:rPr>
          <w:rStyle w:val="Heading1Char"/>
          <w:lang w:val="en-IN"/>
        </w:rPr>
        <w:t>So</w:t>
      </w:r>
      <w:proofErr w:type="gramEnd"/>
      <w:r w:rsidR="00BA323F" w:rsidRPr="00BA323F">
        <w:rPr>
          <w:rStyle w:val="Heading1Char"/>
          <w:lang w:val="en-IN"/>
        </w:rPr>
        <w:t xml:space="preserve"> in short, your differentiator could be:</w:t>
      </w:r>
      <w:r w:rsidR="00BA323F" w:rsidRPr="00BA323F">
        <w:rPr>
          <w:lang w:val="en-IN"/>
        </w:rPr>
        <w:br/>
      </w:r>
      <w:r w:rsidR="00BA323F" w:rsidRPr="00BA323F">
        <w:rPr>
          <w:rStyle w:val="Heading1Char"/>
          <w:color w:val="984806" w:themeColor="accent6" w:themeShade="80"/>
          <w:lang w:val="en-IN"/>
        </w:rPr>
        <w:t>A hybrid, multi-modal AI system for pets that uses both symptom descriptions and images (including less-studied data types like vomit/urine/stool), provides explainable results, and is designed specifically for non-expert pet owners.</w:t>
      </w:r>
    </w:p>
    <w:p w14:paraId="77CB5F91" w14:textId="77777777" w:rsidR="00236895" w:rsidRDefault="00236895"/>
    <w:sectPr w:rsidR="002368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CA7C6E"/>
    <w:multiLevelType w:val="multilevel"/>
    <w:tmpl w:val="D99A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635FF"/>
    <w:multiLevelType w:val="multilevel"/>
    <w:tmpl w:val="51A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8792F"/>
    <w:multiLevelType w:val="multilevel"/>
    <w:tmpl w:val="BCCED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F95541"/>
    <w:multiLevelType w:val="multilevel"/>
    <w:tmpl w:val="D25C8E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FC7F63"/>
    <w:multiLevelType w:val="multilevel"/>
    <w:tmpl w:val="7B7851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610A49"/>
    <w:multiLevelType w:val="multilevel"/>
    <w:tmpl w:val="99F021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DC7C51"/>
    <w:multiLevelType w:val="multilevel"/>
    <w:tmpl w:val="FDBA4E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708003">
    <w:abstractNumId w:val="8"/>
  </w:num>
  <w:num w:numId="2" w16cid:durableId="1185942699">
    <w:abstractNumId w:val="6"/>
  </w:num>
  <w:num w:numId="3" w16cid:durableId="1077019329">
    <w:abstractNumId w:val="5"/>
  </w:num>
  <w:num w:numId="4" w16cid:durableId="2094887887">
    <w:abstractNumId w:val="4"/>
  </w:num>
  <w:num w:numId="5" w16cid:durableId="1263687464">
    <w:abstractNumId w:val="7"/>
  </w:num>
  <w:num w:numId="6" w16cid:durableId="810555948">
    <w:abstractNumId w:val="3"/>
  </w:num>
  <w:num w:numId="7" w16cid:durableId="1844276325">
    <w:abstractNumId w:val="2"/>
  </w:num>
  <w:num w:numId="8" w16cid:durableId="955209533">
    <w:abstractNumId w:val="1"/>
  </w:num>
  <w:num w:numId="9" w16cid:durableId="1649170989">
    <w:abstractNumId w:val="0"/>
  </w:num>
  <w:num w:numId="10" w16cid:durableId="2052488979">
    <w:abstractNumId w:val="10"/>
  </w:num>
  <w:num w:numId="11" w16cid:durableId="1134711851">
    <w:abstractNumId w:val="9"/>
  </w:num>
  <w:num w:numId="12" w16cid:durableId="384910303">
    <w:abstractNumId w:val="11"/>
  </w:num>
  <w:num w:numId="13" w16cid:durableId="1295868759">
    <w:abstractNumId w:val="15"/>
  </w:num>
  <w:num w:numId="14" w16cid:durableId="1996182389">
    <w:abstractNumId w:val="13"/>
  </w:num>
  <w:num w:numId="15" w16cid:durableId="136530409">
    <w:abstractNumId w:val="14"/>
  </w:num>
  <w:num w:numId="16" w16cid:durableId="2284190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9AE"/>
    <w:rsid w:val="0015074B"/>
    <w:rsid w:val="00236895"/>
    <w:rsid w:val="0029639D"/>
    <w:rsid w:val="00326F90"/>
    <w:rsid w:val="00463F09"/>
    <w:rsid w:val="0054289A"/>
    <w:rsid w:val="005F0A53"/>
    <w:rsid w:val="00815A41"/>
    <w:rsid w:val="008859B5"/>
    <w:rsid w:val="009055DD"/>
    <w:rsid w:val="00AA1D8D"/>
    <w:rsid w:val="00B47730"/>
    <w:rsid w:val="00BA323F"/>
    <w:rsid w:val="00C1403D"/>
    <w:rsid w:val="00C92296"/>
    <w:rsid w:val="00CB0664"/>
    <w:rsid w:val="00CC190B"/>
    <w:rsid w:val="00D40A92"/>
    <w:rsid w:val="00E909EC"/>
    <w:rsid w:val="00F67A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  <w14:docId w14:val="24062061"/>
  <w14:defaultImageDpi w14:val="300"/>
  <w15:docId w15:val="{F3B83F4B-37B1-49A3-9581-18B41EC8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729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9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0A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view.officeapps.live.com/op/view.aspx?src=https%3A%2F%2Fstorage.googleapis.com%2Fkagglesdsdata%2Fdatasets%2F8075077%2F12773242%2FAnimal_Vet.xlsx%3FX-Goog-Algorithm%3DGOOG4-RSA-SHA256%26X-Goog-Credential%3Dgcp-kaggle-com%2540kaggle-161607.iam.gserviceaccount.com%252F20250829%252Fauto%252Fstorage%252Fgoog4_request%26X-Goog-Date%3D20250829T050226Z%26X-Goog-Expires%3D259200%26X-Goog-SignedHeaders%3Dhost%26X-Goog-Signature%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&amp;wdOrigin=BROWSELINK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sathwiknomula/animal-veterinary-health-datase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yyzz1010/pet-health-symptoms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AISHWARYA WAGHAMORE</cp:lastModifiedBy>
  <cp:revision>18</cp:revision>
  <dcterms:created xsi:type="dcterms:W3CDTF">2013-12-23T23:15:00Z</dcterms:created>
  <dcterms:modified xsi:type="dcterms:W3CDTF">2025-08-30T14:28:00Z</dcterms:modified>
  <cp:category/>
</cp:coreProperties>
</file>